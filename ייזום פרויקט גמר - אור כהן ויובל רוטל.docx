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C67E" w14:textId="4FC274BD" w:rsidR="00EA7D57" w:rsidRPr="00CD18AF" w:rsidRDefault="001E4B8D" w:rsidP="00E05810">
      <w:pPr>
        <w:bidi/>
        <w:spacing w:before="240" w:after="0" w:line="360" w:lineRule="auto"/>
        <w:ind w:left="57" w:right="57"/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val="en-IL" w:bidi="he-IL"/>
        </w:rPr>
      </w:pPr>
      <w:r w:rsidRPr="00CD18AF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val="en-IL" w:bidi="he-IL"/>
        </w:rPr>
        <w:t xml:space="preserve">ייזום פרויקט גמר – הפקולטה להנדסה, המרכז האקדמי </w:t>
      </w:r>
      <w:proofErr w:type="spellStart"/>
      <w:r w:rsidRPr="00CD18AF">
        <w:rPr>
          <w:rFonts w:asciiTheme="majorHAnsi" w:hAnsiTheme="majorHAnsi" w:cstheme="majorHAnsi"/>
          <w:b/>
          <w:bCs/>
          <w:sz w:val="28"/>
          <w:szCs w:val="28"/>
          <w:u w:val="single"/>
          <w:rtl/>
          <w:lang w:val="en-IL" w:bidi="he-IL"/>
        </w:rPr>
        <w:t>רופין</w:t>
      </w:r>
      <w:proofErr w:type="spellEnd"/>
    </w:p>
    <w:p w14:paraId="472F3E87" w14:textId="01DC4D92" w:rsidR="00D1088A" w:rsidRPr="00E05810" w:rsidRDefault="00D1088A" w:rsidP="00E05810">
      <w:pPr>
        <w:bidi/>
        <w:spacing w:before="240" w:after="0" w:line="360" w:lineRule="auto"/>
        <w:ind w:left="57" w:right="57"/>
        <w:rPr>
          <w:rFonts w:asciiTheme="majorHAnsi" w:hAnsiTheme="majorHAnsi" w:cstheme="majorHAnsi"/>
          <w:b/>
          <w:bCs/>
          <w:sz w:val="28"/>
          <w:szCs w:val="28"/>
          <w:rtl/>
          <w:lang w:val="en-IL" w:bidi="he-IL"/>
        </w:rPr>
      </w:pPr>
      <w:r w:rsidRPr="00E05810">
        <w:rPr>
          <w:rFonts w:asciiTheme="majorHAnsi" w:hAnsiTheme="majorHAnsi" w:cstheme="majorHAnsi" w:hint="cs"/>
          <w:b/>
          <w:bCs/>
          <w:sz w:val="28"/>
          <w:szCs w:val="28"/>
          <w:rtl/>
          <w:lang w:val="en-IL" w:bidi="he-IL"/>
        </w:rPr>
        <w:t>המחלקה להנדסת תעשייה וניהול</w:t>
      </w:r>
    </w:p>
    <w:p w14:paraId="340175A3" w14:textId="4815E691" w:rsidR="005F1669" w:rsidRPr="00CD18AF" w:rsidRDefault="001E4B8D" w:rsidP="00E05810">
      <w:pPr>
        <w:bidi/>
        <w:spacing w:before="240" w:after="0" w:line="360" w:lineRule="auto"/>
        <w:ind w:left="57" w:right="57"/>
        <w:rPr>
          <w:rFonts w:asciiTheme="majorHAnsi" w:hAnsiTheme="majorHAnsi" w:cstheme="majorHAnsi"/>
          <w:sz w:val="24"/>
          <w:szCs w:val="24"/>
          <w:rtl/>
          <w:lang w:bidi="he-IL"/>
        </w:rPr>
      </w:pPr>
      <w:r w:rsidRPr="00CD18AF">
        <w:rPr>
          <w:rFonts w:asciiTheme="majorHAnsi" w:hAnsiTheme="majorHAnsi" w:cstheme="majorHAnsi"/>
          <w:sz w:val="24"/>
          <w:szCs w:val="24"/>
          <w:rtl/>
          <w:lang w:val="en-IL" w:bidi="he-IL"/>
        </w:rPr>
        <w:t>תאריך מילוי: 15.10.2025</w:t>
      </w:r>
      <w:r w:rsidRPr="00CD18AF">
        <w:rPr>
          <w:rFonts w:asciiTheme="majorHAnsi" w:hAnsiTheme="majorHAnsi" w:cstheme="majorHAnsi"/>
          <w:sz w:val="24"/>
          <w:szCs w:val="24"/>
          <w:rtl/>
          <w:lang w:val="en-IL" w:bidi="he-IL"/>
        </w:rPr>
        <w:br/>
        <w:t>שם ממלאות הטופס: אור כהן ויובל רוטל</w:t>
      </w:r>
      <w:r w:rsidR="005F1669" w:rsidRPr="00CD18AF">
        <w:rPr>
          <w:rFonts w:asciiTheme="majorHAnsi" w:hAnsiTheme="majorHAnsi" w:cstheme="majorHAnsi"/>
          <w:sz w:val="24"/>
          <w:szCs w:val="24"/>
          <w:rtl/>
          <w:lang w:val="en-IL" w:bidi="he-IL"/>
        </w:rPr>
        <w:br/>
        <w:t>צוות מספר: 5</w:t>
      </w:r>
      <w:r w:rsidR="005F1669" w:rsidRPr="00CD18AF">
        <w:rPr>
          <w:rFonts w:asciiTheme="majorHAnsi" w:hAnsiTheme="majorHAnsi" w:cstheme="majorHAnsi"/>
          <w:sz w:val="24"/>
          <w:szCs w:val="24"/>
          <w:rtl/>
          <w:lang w:val="en-IL" w:bidi="he-IL"/>
        </w:rPr>
        <w:br/>
        <w:t>התמחות: מערכות מידע</w:t>
      </w:r>
      <w:r w:rsidR="005F1669" w:rsidRPr="00CD18AF">
        <w:rPr>
          <w:rFonts w:asciiTheme="majorHAnsi" w:hAnsiTheme="majorHAnsi" w:cstheme="majorHAnsi"/>
          <w:sz w:val="24"/>
          <w:szCs w:val="24"/>
          <w:rtl/>
          <w:lang w:val="en-IL" w:bidi="he-IL"/>
        </w:rPr>
        <w:br/>
        <w:t xml:space="preserve">שם הפרויקט: </w:t>
      </w:r>
      <w:proofErr w:type="spellStart"/>
      <w:r w:rsidR="005F1669" w:rsidRPr="00CD18AF">
        <w:rPr>
          <w:rFonts w:asciiTheme="majorHAnsi" w:hAnsiTheme="majorHAnsi" w:cstheme="majorHAnsi"/>
          <w:sz w:val="24"/>
          <w:szCs w:val="24"/>
          <w:lang w:bidi="he-IL"/>
        </w:rPr>
        <w:t>SmartStudy</w:t>
      </w:r>
      <w:proofErr w:type="spellEnd"/>
      <w:r w:rsidR="005F1669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– מערכת חכמה לניהול ז</w:t>
      </w:r>
      <w:r w:rsidR="00216C6A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>מ</w:t>
      </w:r>
      <w:r w:rsidR="005F1669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ן הלימודים המטלות </w:t>
      </w:r>
      <w:r w:rsidR="00216C6A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>לסטודנטים</w:t>
      </w:r>
    </w:p>
    <w:p w14:paraId="74A19FC4" w14:textId="58C77A71" w:rsidR="00270792" w:rsidRPr="00CD18AF" w:rsidRDefault="00216C6A" w:rsidP="00E05810">
      <w:pPr>
        <w:pStyle w:val="NormalWeb"/>
        <w:bidi/>
        <w:spacing w:before="240" w:beforeAutospacing="0" w:after="0" w:afterAutospacing="0" w:line="360" w:lineRule="auto"/>
        <w:ind w:left="57" w:right="57"/>
        <w:rPr>
          <w:rFonts w:asciiTheme="majorHAnsi" w:hAnsiTheme="majorHAnsi" w:cstheme="majorHAnsi"/>
          <w:rtl/>
        </w:rPr>
      </w:pPr>
      <w:r w:rsidRPr="00E05810">
        <w:rPr>
          <w:rFonts w:asciiTheme="majorHAnsi" w:hAnsiTheme="majorHAnsi" w:cstheme="majorHAnsi"/>
          <w:b/>
          <w:bCs/>
          <w:u w:val="single"/>
          <w:rtl/>
        </w:rPr>
        <w:t>תיאור הפרויקט (4-5 משפטים):</w:t>
      </w:r>
      <w:r w:rsidRPr="00CD18AF">
        <w:rPr>
          <w:rFonts w:asciiTheme="majorHAnsi" w:hAnsiTheme="majorHAnsi" w:cstheme="majorHAnsi"/>
          <w:b/>
          <w:bCs/>
          <w:rtl/>
        </w:rPr>
        <w:br/>
      </w:r>
      <w:r w:rsidR="00270792" w:rsidRPr="00CD18AF">
        <w:rPr>
          <w:rFonts w:asciiTheme="majorHAnsi" w:hAnsiTheme="majorHAnsi" w:cstheme="majorHAnsi"/>
          <w:rtl/>
        </w:rPr>
        <w:t>הפרויקט עוסק בפיתוח מערכת חכמה לניהול זמן לימודים ומטלות עבור סטודנטים, המשלבת בין אלגוריתמים לתכנון אופטימלי ובין ממשק משתמש פשוט ונוח</w:t>
      </w:r>
      <w:r w:rsidR="00270792" w:rsidRPr="00CD18AF">
        <w:rPr>
          <w:rFonts w:asciiTheme="majorHAnsi" w:hAnsiTheme="majorHAnsi" w:cstheme="majorHAnsi"/>
        </w:rPr>
        <w:t>.</w:t>
      </w:r>
      <w:r w:rsidR="00270792" w:rsidRPr="00CD18AF">
        <w:rPr>
          <w:rFonts w:asciiTheme="majorHAnsi" w:hAnsiTheme="majorHAnsi" w:cstheme="majorHAnsi"/>
        </w:rPr>
        <w:br/>
      </w:r>
      <w:r w:rsidR="00270792" w:rsidRPr="00CD18AF">
        <w:rPr>
          <w:rFonts w:asciiTheme="majorHAnsi" w:hAnsiTheme="majorHAnsi" w:cstheme="majorHAnsi"/>
          <w:rtl/>
        </w:rPr>
        <w:t>המערכת תאפשר לסטודנטים להזין את לוחות הזמנים שלהם, מטלות, בחינות ומועדי הגשה, ותציע תכנית לימוד שבועית מאוזנת על בסיס העומס והזמינות האישית</w:t>
      </w:r>
      <w:r w:rsidR="00270792" w:rsidRPr="00CD18AF">
        <w:rPr>
          <w:rFonts w:asciiTheme="majorHAnsi" w:hAnsiTheme="majorHAnsi" w:cstheme="majorHAnsi"/>
        </w:rPr>
        <w:t>.</w:t>
      </w:r>
      <w:r w:rsidR="00270792" w:rsidRPr="00CD18AF">
        <w:rPr>
          <w:rFonts w:asciiTheme="majorHAnsi" w:hAnsiTheme="majorHAnsi" w:cstheme="majorHAnsi"/>
        </w:rPr>
        <w:br/>
      </w:r>
      <w:r w:rsidR="00270792" w:rsidRPr="00CD18AF">
        <w:rPr>
          <w:rFonts w:asciiTheme="majorHAnsi" w:hAnsiTheme="majorHAnsi" w:cstheme="majorHAnsi"/>
          <w:rtl/>
        </w:rPr>
        <w:t>בנוס</w:t>
      </w:r>
      <w:r w:rsidR="00F87ED7" w:rsidRPr="00CD18AF">
        <w:rPr>
          <w:rFonts w:asciiTheme="majorHAnsi" w:hAnsiTheme="majorHAnsi" w:cstheme="majorHAnsi"/>
          <w:rtl/>
        </w:rPr>
        <w:t>ף,</w:t>
      </w:r>
      <w:r w:rsidR="00270792" w:rsidRPr="00CD18AF">
        <w:rPr>
          <w:rFonts w:asciiTheme="majorHAnsi" w:hAnsiTheme="majorHAnsi" w:cstheme="majorHAnsi"/>
        </w:rPr>
        <w:t xml:space="preserve"> </w:t>
      </w:r>
      <w:r w:rsidR="00270792" w:rsidRPr="00CD18AF">
        <w:rPr>
          <w:rStyle w:val="Strong"/>
          <w:rFonts w:asciiTheme="majorHAnsi" w:hAnsiTheme="majorHAnsi" w:cstheme="majorHAnsi"/>
          <w:rtl/>
        </w:rPr>
        <w:t xml:space="preserve">המערכת תתממשק עם אתרי המכללה (לדוגמה – </w:t>
      </w:r>
      <w:proofErr w:type="spellStart"/>
      <w:r w:rsidR="00270792" w:rsidRPr="00CD18AF">
        <w:rPr>
          <w:rStyle w:val="Strong"/>
          <w:rFonts w:asciiTheme="majorHAnsi" w:hAnsiTheme="majorHAnsi" w:cstheme="majorHAnsi"/>
          <w:rtl/>
        </w:rPr>
        <w:t>רופינט</w:t>
      </w:r>
      <w:proofErr w:type="spellEnd"/>
      <w:r w:rsidR="00270792" w:rsidRPr="00CD18AF">
        <w:rPr>
          <w:rStyle w:val="Strong"/>
          <w:rFonts w:asciiTheme="majorHAnsi" w:hAnsiTheme="majorHAnsi" w:cstheme="majorHAnsi"/>
          <w:rtl/>
        </w:rPr>
        <w:t xml:space="preserve"> ומוד</w:t>
      </w:r>
      <w:r w:rsidR="00F87ED7" w:rsidRPr="00CD18AF">
        <w:rPr>
          <w:rStyle w:val="Strong"/>
          <w:rFonts w:asciiTheme="majorHAnsi" w:hAnsiTheme="majorHAnsi" w:cstheme="majorHAnsi"/>
          <w:rtl/>
        </w:rPr>
        <w:t>ל)</w:t>
      </w:r>
      <w:r w:rsidR="00270792" w:rsidRPr="00CD18AF">
        <w:rPr>
          <w:rFonts w:asciiTheme="majorHAnsi" w:hAnsiTheme="majorHAnsi" w:cstheme="majorHAnsi"/>
        </w:rPr>
        <w:t xml:space="preserve"> </w:t>
      </w:r>
      <w:r w:rsidR="00270792" w:rsidRPr="00CD18AF">
        <w:rPr>
          <w:rFonts w:asciiTheme="majorHAnsi" w:hAnsiTheme="majorHAnsi" w:cstheme="majorHAnsi"/>
          <w:rtl/>
        </w:rPr>
        <w:t xml:space="preserve">כדי למשוך אוטומטית את מערכת השעות ואת רשימת המטלות </w:t>
      </w:r>
      <w:proofErr w:type="spellStart"/>
      <w:r w:rsidR="00270792" w:rsidRPr="00CD18AF">
        <w:rPr>
          <w:rFonts w:asciiTheme="majorHAnsi" w:hAnsiTheme="majorHAnsi" w:cstheme="majorHAnsi"/>
          <w:rtl/>
        </w:rPr>
        <w:t>והדדליינים</w:t>
      </w:r>
      <w:proofErr w:type="spellEnd"/>
      <w:r w:rsidR="00270792" w:rsidRPr="00CD18AF">
        <w:rPr>
          <w:rFonts w:asciiTheme="majorHAnsi" w:hAnsiTheme="majorHAnsi" w:cstheme="majorHAnsi"/>
          <w:rtl/>
        </w:rPr>
        <w:t xml:space="preserve"> שלהם, וכך לספק חוויית שימוש חכמה ועדכנית בזמן אמת</w:t>
      </w:r>
      <w:r w:rsidR="00270792" w:rsidRPr="00CD18AF">
        <w:rPr>
          <w:rFonts w:asciiTheme="majorHAnsi" w:hAnsiTheme="majorHAnsi" w:cstheme="majorHAnsi"/>
        </w:rPr>
        <w:t>.</w:t>
      </w:r>
      <w:r w:rsidR="00270792" w:rsidRPr="00CD18AF">
        <w:rPr>
          <w:rFonts w:asciiTheme="majorHAnsi" w:hAnsiTheme="majorHAnsi" w:cstheme="majorHAnsi"/>
        </w:rPr>
        <w:br/>
      </w:r>
      <w:r w:rsidR="00270792" w:rsidRPr="00CD18AF">
        <w:rPr>
          <w:rFonts w:asciiTheme="majorHAnsi" w:hAnsiTheme="majorHAnsi" w:cstheme="majorHAnsi"/>
          <w:rtl/>
        </w:rPr>
        <w:t>המערכת תציג התראות תקופתיות על עומסים צפויים, גרפים של התקדמות וביצועים, ותאפשר ניתוח בדיעבד לשיפור ניהול הזמן האקדמי</w:t>
      </w:r>
      <w:r w:rsidR="00270792" w:rsidRPr="00CD18AF">
        <w:rPr>
          <w:rFonts w:asciiTheme="majorHAnsi" w:hAnsiTheme="majorHAnsi" w:cstheme="majorHAnsi"/>
        </w:rPr>
        <w:t>.</w:t>
      </w:r>
    </w:p>
    <w:p w14:paraId="483D42D4" w14:textId="77777777" w:rsidR="00C73389" w:rsidRPr="00CD18AF" w:rsidRDefault="00A37C21" w:rsidP="00E05810">
      <w:pPr>
        <w:bidi/>
        <w:spacing w:before="240" w:after="0" w:line="360" w:lineRule="auto"/>
        <w:ind w:left="57" w:right="57"/>
        <w:outlineLvl w:val="2"/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</w:pPr>
      <w:r w:rsidRPr="00A37C21">
        <w:rPr>
          <w:rFonts w:asciiTheme="majorHAnsi" w:eastAsia="Times New Roman" w:hAnsiTheme="majorHAnsi" w:cstheme="majorHAnsi"/>
          <w:b/>
          <w:bCs/>
          <w:sz w:val="24"/>
          <w:szCs w:val="24"/>
          <w:u w:val="single"/>
          <w:rtl/>
          <w:lang w:val="en-IL" w:bidi="he-IL"/>
        </w:rPr>
        <w:t>רקע כללי ותיאור הבעיה שהפרויקט מנסה לפתור</w:t>
      </w:r>
      <w:r w:rsidRPr="00A37C21">
        <w:rPr>
          <w:rFonts w:asciiTheme="majorHAnsi" w:eastAsia="Times New Roman" w:hAnsiTheme="majorHAnsi" w:cstheme="majorHAnsi"/>
          <w:b/>
          <w:bCs/>
          <w:sz w:val="24"/>
          <w:szCs w:val="24"/>
          <w:u w:val="single"/>
          <w:lang w:val="en-IL" w:bidi="he-IL"/>
        </w:rPr>
        <w:t>:</w:t>
      </w:r>
      <w:r w:rsidRPr="00CD18AF">
        <w:rPr>
          <w:rFonts w:asciiTheme="majorHAnsi" w:eastAsia="Times New Roman" w:hAnsiTheme="majorHAnsi" w:cstheme="majorHAnsi"/>
          <w:b/>
          <w:bCs/>
          <w:sz w:val="24"/>
          <w:szCs w:val="24"/>
          <w:rtl/>
          <w:lang w:val="en-IL" w:bidi="he-IL"/>
        </w:rPr>
        <w:br/>
      </w:r>
      <w:r w:rsidRPr="00A37C21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>סטודנטים רבים מתקשים לנהל את זמנם באופן יעיל במהלך הסמסטר, במיוחד כאשר יש חפיפה בין קורסים, עבודות ופעילויות נוספות</w:t>
      </w:r>
      <w:r w:rsidRPr="00A37C21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.</w:t>
      </w:r>
      <w:r w:rsidRPr="00A37C21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br/>
      </w:r>
      <w:r w:rsidRPr="00A37C21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>היעדר תכנון מוביל לעומסים לא מאוזנים, דחיינות ופגיעה בהישגים האקדמיים</w:t>
      </w:r>
      <w:r w:rsidRPr="00A37C21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.</w:t>
      </w:r>
      <w:r w:rsidRPr="00A37C21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br/>
      </w:r>
      <w:r w:rsidRPr="00A37C21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>קיימות אמנם אפליקציות לניהול משימות כלליות, אך רובן אינן מותאמות למציאות האקדמית – הכוללת שיעורים חוזרים, מועדי בחינות, והגשות רבות במועדים קרובים</w:t>
      </w:r>
      <w:r w:rsidRPr="00A37C21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.</w:t>
      </w:r>
      <w:r w:rsidRPr="00A37C21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br/>
        <w:t>SmartStudy</w:t>
      </w:r>
      <w:r w:rsidR="008D1AD3" w:rsidRPr="00CD18AF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 xml:space="preserve"> </w:t>
      </w:r>
      <w:r w:rsidRPr="00A37C21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>נועדה לספק פתרון מותאם לסטודנטים, תוך חיבור למערכות האקדמיות הקיימות, שילוב אלגוריתם תכנון אופטימלי וניתוח עומסים חכם</w:t>
      </w:r>
      <w:r w:rsidRPr="00A37C21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.</w:t>
      </w:r>
    </w:p>
    <w:p w14:paraId="3C1A9015" w14:textId="77777777" w:rsidR="00C73389" w:rsidRPr="00E05810" w:rsidRDefault="004E5049" w:rsidP="00E05810">
      <w:pPr>
        <w:bidi/>
        <w:spacing w:before="240" w:after="0" w:line="360" w:lineRule="auto"/>
        <w:ind w:left="57" w:right="57"/>
        <w:outlineLvl w:val="2"/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</w:pPr>
      <w:proofErr w:type="spellStart"/>
      <w:r w:rsidRPr="00E05810">
        <w:rPr>
          <w:rFonts w:asciiTheme="majorHAnsi" w:hAnsiTheme="majorHAnsi" w:cstheme="majorHAnsi"/>
          <w:b/>
          <w:bCs/>
          <w:sz w:val="24"/>
          <w:szCs w:val="24"/>
          <w:u w:val="single"/>
          <w:rtl/>
        </w:rPr>
        <w:lastRenderedPageBreak/>
        <w:t>סקר</w:t>
      </w:r>
      <w:proofErr w:type="spellEnd"/>
      <w:r w:rsidRPr="00E05810">
        <w:rPr>
          <w:rFonts w:asciiTheme="majorHAnsi" w:hAnsiTheme="majorHAnsi" w:cstheme="majorHAnsi"/>
          <w:b/>
          <w:bCs/>
          <w:sz w:val="24"/>
          <w:szCs w:val="24"/>
          <w:u w:val="single"/>
          <w:rtl/>
        </w:rPr>
        <w:t xml:space="preserve"> </w:t>
      </w:r>
      <w:proofErr w:type="spellStart"/>
      <w:r w:rsidRPr="00E05810">
        <w:rPr>
          <w:rFonts w:asciiTheme="majorHAnsi" w:hAnsiTheme="majorHAnsi" w:cstheme="majorHAnsi"/>
          <w:b/>
          <w:bCs/>
          <w:sz w:val="24"/>
          <w:szCs w:val="24"/>
          <w:u w:val="single"/>
          <w:rtl/>
        </w:rPr>
        <w:t>שוק</w:t>
      </w:r>
      <w:proofErr w:type="spellEnd"/>
      <w:r w:rsidRPr="00E05810">
        <w:rPr>
          <w:rFonts w:asciiTheme="majorHAnsi" w:hAnsiTheme="majorHAnsi" w:cstheme="majorHAnsi"/>
          <w:b/>
          <w:bCs/>
          <w:sz w:val="24"/>
          <w:szCs w:val="24"/>
          <w:u w:val="single"/>
        </w:rPr>
        <w:t>:</w:t>
      </w:r>
      <w:r w:rsidRPr="00CD18AF">
        <w:rPr>
          <w:rFonts w:asciiTheme="majorHAnsi" w:hAnsiTheme="majorHAnsi" w:cstheme="majorHAnsi"/>
          <w:sz w:val="24"/>
          <w:szCs w:val="24"/>
          <w:rtl/>
          <w:lang w:bidi="he-IL"/>
        </w:rPr>
        <w:br/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בסקירת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השוק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נמצאו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מספר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מערכות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לניהול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זמן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כגון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 xml:space="preserve">Google Calendar, </w:t>
      </w:r>
      <w:proofErr w:type="spellStart"/>
      <w:proofErr w:type="gramStart"/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Todoist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 xml:space="preserve"> </w:t>
      </w:r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 xml:space="preserve"> </w:t>
      </w:r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ו</w:t>
      </w:r>
      <w:proofErr w:type="gram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 xml:space="preserve"> </w:t>
      </w:r>
      <w:proofErr w:type="gramStart"/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Notion</w:t>
      </w:r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 xml:space="preserve"> </w:t>
      </w:r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אולם</w:t>
      </w:r>
      <w:proofErr w:type="spellEnd"/>
      <w:proofErr w:type="gram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אף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אחת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מהן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אינה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מספקת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אינטגרציה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מלאה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עם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מערכות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לימוד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אוניברסיטאיות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.</w:t>
      </w:r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br/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בנוסף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,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הן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אינן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מבצעות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התאמה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דינמית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בין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מטלות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,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משך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זמן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נדרש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וזמינות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בפועל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של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המשתמש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.</w:t>
      </w:r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SmartStudy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 w:bidi="he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שואפת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לשלב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בין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ממשק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אינטואיטיבי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,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חיבור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אוטומטי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למערכות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כמו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 xml:space="preserve"> Moodle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ורופינט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,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ויכולת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ניתוח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מתקדמת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באמצעות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אלגוריתם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תכנון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שבועי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חכם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שיציע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תכנית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לימודים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מותאמת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 xml:space="preserve"> </w:t>
      </w:r>
      <w:proofErr w:type="spellStart"/>
      <w:r w:rsidRPr="00E05810">
        <w:rPr>
          <w:rFonts w:asciiTheme="majorHAnsi" w:eastAsia="Times New Roman" w:hAnsiTheme="majorHAnsi" w:cstheme="majorHAnsi"/>
          <w:sz w:val="24"/>
          <w:szCs w:val="24"/>
          <w:rtl/>
          <w:lang w:val="en-IL"/>
        </w:rPr>
        <w:t>אישית</w:t>
      </w:r>
      <w:proofErr w:type="spellEnd"/>
      <w:r w:rsidRPr="00E05810">
        <w:rPr>
          <w:rFonts w:asciiTheme="majorHAnsi" w:eastAsia="Times New Roman" w:hAnsiTheme="majorHAnsi" w:cstheme="majorHAnsi"/>
          <w:sz w:val="24"/>
          <w:szCs w:val="24"/>
          <w:lang w:val="en-IL" w:bidi="he-IL"/>
        </w:rPr>
        <w:t>.</w:t>
      </w:r>
    </w:p>
    <w:p w14:paraId="16FF83AE" w14:textId="376C1575" w:rsidR="001E0E4C" w:rsidRPr="00CD18AF" w:rsidRDefault="001E0E4C" w:rsidP="00E05810">
      <w:pPr>
        <w:bidi/>
        <w:spacing w:before="240" w:after="0" w:line="360" w:lineRule="auto"/>
        <w:ind w:left="57" w:right="57"/>
        <w:outlineLvl w:val="2"/>
        <w:rPr>
          <w:rFonts w:asciiTheme="majorHAnsi" w:hAnsiTheme="majorHAnsi" w:cstheme="majorHAnsi"/>
          <w:sz w:val="24"/>
          <w:szCs w:val="24"/>
          <w:lang w:bidi="he-IL"/>
        </w:rPr>
      </w:pPr>
      <w:proofErr w:type="spellStart"/>
      <w:r w:rsidRPr="00CD18AF">
        <w:rPr>
          <w:rFonts w:asciiTheme="majorHAnsi" w:hAnsiTheme="majorHAnsi" w:cstheme="majorHAnsi"/>
          <w:b/>
          <w:bCs/>
          <w:sz w:val="24"/>
          <w:szCs w:val="24"/>
          <w:rtl/>
        </w:rPr>
        <w:t>תוצרים</w:t>
      </w:r>
      <w:proofErr w:type="spellEnd"/>
      <w:r w:rsidRPr="00CD18AF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b/>
          <w:bCs/>
          <w:sz w:val="24"/>
          <w:szCs w:val="24"/>
          <w:rtl/>
        </w:rPr>
        <w:t>מצופים</w:t>
      </w:r>
      <w:proofErr w:type="spellEnd"/>
      <w:r w:rsidRPr="00CD18AF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b/>
          <w:bCs/>
          <w:sz w:val="24"/>
          <w:szCs w:val="24"/>
          <w:rtl/>
        </w:rPr>
        <w:t>מהפרויקט</w:t>
      </w:r>
      <w:proofErr w:type="spellEnd"/>
      <w:r w:rsidRPr="00CD18A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696A1B" w:rsidRPr="00CD18AF">
        <w:rPr>
          <w:rFonts w:asciiTheme="majorHAnsi" w:hAnsiTheme="majorHAnsi" w:cstheme="majorHAnsi"/>
          <w:sz w:val="24"/>
          <w:szCs w:val="24"/>
          <w:rtl/>
          <w:lang w:bidi="he-IL"/>
        </w:rPr>
        <w:br/>
        <w:t xml:space="preserve">- </w:t>
      </w:r>
      <w:r w:rsidR="00273A19" w:rsidRPr="00CD18AF">
        <w:rPr>
          <w:rFonts w:asciiTheme="majorHAnsi" w:hAnsiTheme="majorHAnsi" w:cstheme="majorHAnsi"/>
          <w:b/>
          <w:bCs/>
          <w:sz w:val="24"/>
          <w:szCs w:val="24"/>
          <w:lang w:bidi="he-IL"/>
        </w:rPr>
        <w:t>UI</w:t>
      </w:r>
      <w:r w:rsidR="00273A19" w:rsidRPr="00CD18AF">
        <w:rPr>
          <w:rFonts w:asciiTheme="majorHAnsi" w:hAnsiTheme="majorHAnsi" w:cstheme="majorHAnsi" w:hint="cs"/>
          <w:b/>
          <w:bCs/>
          <w:sz w:val="24"/>
          <w:szCs w:val="24"/>
          <w:rtl/>
          <w:lang w:bidi="he-IL"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ממשק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משתמש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אינטראקטיבי</w:t>
      </w:r>
      <w:proofErr w:type="spellEnd"/>
      <w:r w:rsidR="00696A1B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: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לוח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שבועי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חכם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,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גרפים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של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עומס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ומשימות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,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וניהול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משימות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לפי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דדליינים</w:t>
      </w:r>
      <w:proofErr w:type="spellEnd"/>
      <w:r w:rsidRPr="00CD18AF">
        <w:rPr>
          <w:rFonts w:asciiTheme="majorHAnsi" w:hAnsiTheme="majorHAnsi" w:cstheme="majorHAnsi"/>
          <w:sz w:val="24"/>
          <w:szCs w:val="24"/>
        </w:rPr>
        <w:t>.</w:t>
      </w:r>
      <w:r w:rsidR="00696A1B" w:rsidRPr="00CD18AF">
        <w:rPr>
          <w:rFonts w:asciiTheme="majorHAnsi" w:hAnsiTheme="majorHAnsi" w:cstheme="majorHAnsi"/>
          <w:sz w:val="24"/>
          <w:szCs w:val="24"/>
          <w:rtl/>
          <w:lang w:bidi="he-IL"/>
        </w:rPr>
        <w:br/>
        <w:t xml:space="preserve">- </w:t>
      </w:r>
      <w:r w:rsidR="00273A19" w:rsidRPr="00CD18AF">
        <w:rPr>
          <w:rFonts w:asciiTheme="majorHAnsi" w:hAnsiTheme="majorHAnsi" w:cstheme="majorHAnsi"/>
          <w:b/>
          <w:bCs/>
          <w:sz w:val="24"/>
          <w:szCs w:val="24"/>
          <w:lang w:bidi="he-IL"/>
        </w:rPr>
        <w:t>DB</w:t>
      </w:r>
      <w:r w:rsidR="00273A19" w:rsidRPr="00CD18AF">
        <w:rPr>
          <w:rFonts w:asciiTheme="majorHAnsi" w:hAnsiTheme="majorHAnsi" w:cstheme="majorHAnsi" w:hint="cs"/>
          <w:b/>
          <w:bCs/>
          <w:sz w:val="24"/>
          <w:szCs w:val="24"/>
          <w:rtl/>
          <w:lang w:bidi="he-IL"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בסיס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נתוני</w:t>
      </w:r>
      <w:proofErr w:type="spellEnd"/>
      <w:r w:rsidR="00696A1B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>ם:</w:t>
      </w:r>
      <w:r w:rsidRPr="00CD18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ניהול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טבלאות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של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קורסים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,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מטלות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,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זמינות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ולוחות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זמנים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אישיים</w:t>
      </w:r>
      <w:proofErr w:type="spellEnd"/>
      <w:r w:rsidRPr="00CD18AF">
        <w:rPr>
          <w:rFonts w:asciiTheme="majorHAnsi" w:hAnsiTheme="majorHAnsi" w:cstheme="majorHAnsi"/>
          <w:sz w:val="24"/>
          <w:szCs w:val="24"/>
        </w:rPr>
        <w:t>.</w:t>
      </w:r>
      <w:r w:rsidR="00696A1B" w:rsidRPr="00CD18AF">
        <w:rPr>
          <w:rFonts w:asciiTheme="majorHAnsi" w:hAnsiTheme="majorHAnsi" w:cstheme="majorHAnsi"/>
          <w:sz w:val="24"/>
          <w:szCs w:val="24"/>
          <w:rtl/>
          <w:lang w:bidi="he-IL"/>
        </w:rPr>
        <w:br/>
        <w:t xml:space="preserve">- </w:t>
      </w:r>
      <w:r w:rsidR="00DA1B9F" w:rsidRPr="00CD18AF">
        <w:rPr>
          <w:rFonts w:asciiTheme="majorHAnsi" w:hAnsiTheme="majorHAnsi" w:cstheme="majorHAnsi"/>
          <w:b/>
          <w:bCs/>
          <w:sz w:val="24"/>
          <w:szCs w:val="24"/>
          <w:lang w:bidi="he-IL"/>
        </w:rPr>
        <w:t>Backend</w:t>
      </w:r>
      <w:r w:rsidR="00DA1B9F" w:rsidRPr="00CD18AF">
        <w:rPr>
          <w:rFonts w:asciiTheme="majorHAnsi" w:hAnsiTheme="majorHAnsi" w:cstheme="majorHAnsi" w:hint="cs"/>
          <w:b/>
          <w:bCs/>
          <w:sz w:val="24"/>
          <w:szCs w:val="24"/>
          <w:rtl/>
          <w:lang w:bidi="he-IL"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אלגוריתם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אופטימיזצי</w:t>
      </w:r>
      <w:proofErr w:type="spellEnd"/>
      <w:r w:rsidR="00696A1B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>ה:</w:t>
      </w:r>
      <w:r w:rsidRPr="00CD18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מנגנון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לתכנון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שבועי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המבוסס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על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אילוצי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זמן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וזמינות</w:t>
      </w:r>
      <w:proofErr w:type="spellEnd"/>
      <w:r w:rsidRPr="00CD18AF">
        <w:rPr>
          <w:rFonts w:asciiTheme="majorHAnsi" w:hAnsiTheme="majorHAnsi" w:cstheme="majorHAnsi"/>
          <w:sz w:val="24"/>
          <w:szCs w:val="24"/>
        </w:rPr>
        <w:t>.</w:t>
      </w:r>
      <w:r w:rsidR="00696A1B" w:rsidRPr="00CD18AF">
        <w:rPr>
          <w:rFonts w:asciiTheme="majorHAnsi" w:hAnsiTheme="majorHAnsi" w:cstheme="majorHAnsi"/>
          <w:sz w:val="24"/>
          <w:szCs w:val="24"/>
          <w:rtl/>
          <w:lang w:bidi="he-IL"/>
        </w:rPr>
        <w:br/>
        <w:t>-</w:t>
      </w:r>
      <w:r w:rsidR="00DA1B9F" w:rsidRPr="00CD18AF">
        <w:rPr>
          <w:sz w:val="24"/>
          <w:szCs w:val="24"/>
        </w:rPr>
        <w:t xml:space="preserve"> </w:t>
      </w:r>
      <w:r w:rsidR="0048001D" w:rsidRPr="00CD18AF">
        <w:rPr>
          <w:rFonts w:asciiTheme="majorHAnsi" w:hAnsiTheme="majorHAnsi" w:cstheme="majorHAnsi"/>
          <w:b/>
          <w:bCs/>
          <w:sz w:val="24"/>
          <w:szCs w:val="24"/>
          <w:lang w:bidi="he-IL"/>
        </w:rPr>
        <w:t>API</w:t>
      </w:r>
      <w:r w:rsidRPr="00CD18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התממשקות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עם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מערכות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חיצוניות</w:t>
      </w:r>
      <w:proofErr w:type="spellEnd"/>
      <w:r w:rsidR="00696A1B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: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משיכת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נתונים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ממודל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ורופינט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לצורך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עדכון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מערכת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השעות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והמטלות</w:t>
      </w:r>
      <w:proofErr w:type="spellEnd"/>
      <w:r w:rsidRPr="00CD18AF">
        <w:rPr>
          <w:rFonts w:asciiTheme="majorHAnsi" w:hAnsiTheme="majorHAnsi" w:cstheme="majorHAnsi"/>
          <w:sz w:val="24"/>
          <w:szCs w:val="24"/>
        </w:rPr>
        <w:t>.</w:t>
      </w:r>
      <w:r w:rsidR="00707E42" w:rsidRPr="00CD18AF">
        <w:rPr>
          <w:rFonts w:asciiTheme="majorHAnsi" w:hAnsiTheme="majorHAnsi" w:cstheme="majorHAnsi"/>
          <w:sz w:val="24"/>
          <w:szCs w:val="24"/>
          <w:rtl/>
          <w:lang w:bidi="he-IL"/>
        </w:rPr>
        <w:br/>
        <w:t>-</w:t>
      </w:r>
      <w:r w:rsidR="0048001D" w:rsidRPr="00CD18AF">
        <w:rPr>
          <w:rFonts w:asciiTheme="majorHAnsi" w:hAnsiTheme="majorHAnsi" w:cstheme="majorHAnsi"/>
          <w:b/>
          <w:bCs/>
          <w:sz w:val="24"/>
          <w:szCs w:val="24"/>
          <w:lang w:bidi="he-IL"/>
        </w:rPr>
        <w:t>Analy</w:t>
      </w:r>
      <w:r w:rsidR="00CD18AF" w:rsidRPr="00CD18AF">
        <w:rPr>
          <w:rFonts w:asciiTheme="majorHAnsi" w:hAnsiTheme="majorHAnsi" w:cstheme="majorHAnsi"/>
          <w:b/>
          <w:bCs/>
          <w:sz w:val="24"/>
          <w:szCs w:val="24"/>
          <w:lang w:bidi="he-IL"/>
        </w:rPr>
        <w:t>tics</w:t>
      </w:r>
      <w:r w:rsidR="00707E42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דוחות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וניתוחים</w:t>
      </w:r>
      <w:proofErr w:type="spellEnd"/>
      <w:r w:rsidR="00707E42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: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גרפים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להצגת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עומסים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,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עמידה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ביעדים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ושיפור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לאורך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זמן</w:t>
      </w:r>
      <w:proofErr w:type="spellEnd"/>
      <w:r w:rsidRPr="00CD18AF">
        <w:rPr>
          <w:rFonts w:asciiTheme="majorHAnsi" w:hAnsiTheme="majorHAnsi" w:cstheme="majorHAnsi"/>
          <w:sz w:val="24"/>
          <w:szCs w:val="24"/>
        </w:rPr>
        <w:t>.</w:t>
      </w:r>
      <w:r w:rsidRPr="00CD18AF">
        <w:rPr>
          <w:rFonts w:asciiTheme="majorHAnsi" w:hAnsiTheme="majorHAnsi" w:cstheme="majorHAnsi"/>
          <w:sz w:val="24"/>
          <w:szCs w:val="24"/>
        </w:rPr>
        <w:br/>
      </w:r>
      <w:r w:rsidR="00707E42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>- מ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ודול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התראות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: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התראות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על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שבועות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עמוסים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או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משימות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בסיכון</w:t>
      </w:r>
      <w:proofErr w:type="spellEnd"/>
      <w:r w:rsidRPr="00CD18AF">
        <w:rPr>
          <w:rFonts w:asciiTheme="majorHAnsi" w:hAnsiTheme="majorHAnsi" w:cstheme="majorHAnsi"/>
          <w:sz w:val="24"/>
          <w:szCs w:val="24"/>
          <w:rtl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אי</w:t>
      </w:r>
      <w:proofErr w:type="spellEnd"/>
      <w:r w:rsidR="00707E42" w:rsidRPr="00CD18AF">
        <w:rPr>
          <w:rFonts w:asciiTheme="majorHAnsi" w:hAnsiTheme="majorHAnsi" w:cstheme="majorHAnsi"/>
          <w:sz w:val="24"/>
          <w:szCs w:val="24"/>
          <w:rtl/>
          <w:lang w:bidi="he-IL"/>
        </w:rPr>
        <w:t xml:space="preserve"> </w:t>
      </w:r>
      <w:proofErr w:type="spellStart"/>
      <w:r w:rsidRPr="00CD18AF">
        <w:rPr>
          <w:rFonts w:asciiTheme="majorHAnsi" w:hAnsiTheme="majorHAnsi" w:cstheme="majorHAnsi"/>
          <w:sz w:val="24"/>
          <w:szCs w:val="24"/>
          <w:rtl/>
        </w:rPr>
        <w:t>עמידה</w:t>
      </w:r>
      <w:proofErr w:type="spellEnd"/>
      <w:r w:rsidRPr="00CD18AF">
        <w:rPr>
          <w:rFonts w:asciiTheme="majorHAnsi" w:hAnsiTheme="majorHAnsi" w:cstheme="majorHAnsi"/>
          <w:sz w:val="24"/>
          <w:szCs w:val="24"/>
        </w:rPr>
        <w:t>.</w:t>
      </w:r>
    </w:p>
    <w:p w14:paraId="377B31AD" w14:textId="1D0CB1D4" w:rsidR="000C48C1" w:rsidRPr="00CD18AF" w:rsidRDefault="000C48C1" w:rsidP="00E05810">
      <w:pPr>
        <w:pStyle w:val="Heading3"/>
        <w:bidi/>
        <w:spacing w:before="240" w:line="360" w:lineRule="auto"/>
        <w:ind w:left="57" w:right="57"/>
        <w:rPr>
          <w:rFonts w:cstheme="majorHAnsi"/>
          <w:color w:val="auto"/>
          <w:sz w:val="24"/>
          <w:szCs w:val="24"/>
          <w:lang w:bidi="he-IL"/>
        </w:rPr>
      </w:pPr>
      <w:proofErr w:type="spellStart"/>
      <w:r w:rsidRPr="00CD18AF">
        <w:rPr>
          <w:rFonts w:cstheme="majorHAnsi"/>
          <w:color w:val="auto"/>
          <w:sz w:val="24"/>
          <w:szCs w:val="24"/>
          <w:rtl/>
        </w:rPr>
        <w:t>הערות</w:t>
      </w:r>
      <w:proofErr w:type="spellEnd"/>
      <w:r w:rsidRPr="00CD18AF">
        <w:rPr>
          <w:rFonts w:cstheme="majorHAnsi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color w:val="auto"/>
          <w:sz w:val="24"/>
          <w:szCs w:val="24"/>
          <w:rtl/>
        </w:rPr>
        <w:t>נוספו</w:t>
      </w:r>
      <w:proofErr w:type="spellEnd"/>
      <w:r w:rsidR="00C07999" w:rsidRPr="00CD18AF">
        <w:rPr>
          <w:rFonts w:cstheme="majorHAnsi"/>
          <w:color w:val="auto"/>
          <w:sz w:val="24"/>
          <w:szCs w:val="24"/>
          <w:rtl/>
          <w:lang w:bidi="he-IL"/>
        </w:rPr>
        <w:t>ת:</w:t>
      </w:r>
      <w:r w:rsidR="00C07999" w:rsidRPr="00CD18AF">
        <w:rPr>
          <w:rFonts w:cstheme="majorHAnsi"/>
          <w:color w:val="auto"/>
          <w:sz w:val="24"/>
          <w:szCs w:val="24"/>
          <w:rtl/>
          <w:lang w:bidi="he-IL"/>
        </w:rPr>
        <w:br/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הפרויקט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יתממשק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(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אופציונלית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) ל־</w:t>
      </w:r>
      <w:r w:rsidRPr="00CD18AF">
        <w:rPr>
          <w:rFonts w:cstheme="majorHAnsi"/>
          <w:b w:val="0"/>
          <w:bCs w:val="0"/>
          <w:color w:val="auto"/>
          <w:sz w:val="24"/>
          <w:szCs w:val="24"/>
        </w:rPr>
        <w:t xml:space="preserve">Google </w:t>
      </w:r>
      <w:proofErr w:type="gramStart"/>
      <w:r w:rsidRPr="00CD18AF">
        <w:rPr>
          <w:rFonts w:cstheme="majorHAnsi"/>
          <w:b w:val="0"/>
          <w:bCs w:val="0"/>
          <w:color w:val="auto"/>
          <w:sz w:val="24"/>
          <w:szCs w:val="24"/>
        </w:rPr>
        <w:t xml:space="preserve">Calendar </w:t>
      </w:r>
      <w:r w:rsidR="00C07999" w:rsidRPr="00CD18AF">
        <w:rPr>
          <w:rFonts w:cstheme="majorHAnsi"/>
          <w:b w:val="0"/>
          <w:bCs w:val="0"/>
          <w:color w:val="auto"/>
          <w:sz w:val="24"/>
          <w:szCs w:val="24"/>
          <w:rtl/>
          <w:lang w:bidi="he-IL"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לצורך</w:t>
      </w:r>
      <w:proofErr w:type="spellEnd"/>
      <w:proofErr w:type="gram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סנכרון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אירועים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נוספים</w:t>
      </w:r>
      <w:proofErr w:type="spellEnd"/>
      <w:r w:rsidR="00C07999" w:rsidRPr="00CD18AF">
        <w:rPr>
          <w:rFonts w:cstheme="majorHAnsi"/>
          <w:b w:val="0"/>
          <w:bCs w:val="0"/>
          <w:color w:val="auto"/>
          <w:sz w:val="24"/>
          <w:szCs w:val="24"/>
          <w:rtl/>
          <w:lang w:bidi="he-IL"/>
        </w:rPr>
        <w:t xml:space="preserve"> כמו משמרות בעבודה </w:t>
      </w:r>
      <w:proofErr w:type="spellStart"/>
      <w:r w:rsidR="00C07999" w:rsidRPr="00CD18AF">
        <w:rPr>
          <w:rFonts w:cstheme="majorHAnsi"/>
          <w:b w:val="0"/>
          <w:bCs w:val="0"/>
          <w:color w:val="auto"/>
          <w:sz w:val="24"/>
          <w:szCs w:val="24"/>
          <w:rtl/>
          <w:lang w:bidi="he-IL"/>
        </w:rPr>
        <w:t>וכו</w:t>
      </w:r>
      <w:proofErr w:type="spellEnd"/>
      <w:r w:rsidR="00C07999" w:rsidRPr="00CD18AF">
        <w:rPr>
          <w:rFonts w:cstheme="majorHAnsi"/>
          <w:b w:val="0"/>
          <w:bCs w:val="0"/>
          <w:color w:val="auto"/>
          <w:sz w:val="24"/>
          <w:szCs w:val="24"/>
          <w:rtl/>
          <w:lang w:bidi="he-IL"/>
        </w:rPr>
        <w:t>׳.</w:t>
      </w:r>
      <w:r w:rsidR="00C07999" w:rsidRPr="00CD18AF">
        <w:rPr>
          <w:rFonts w:cstheme="majorHAnsi"/>
          <w:b w:val="0"/>
          <w:bCs w:val="0"/>
          <w:color w:val="auto"/>
          <w:sz w:val="24"/>
          <w:szCs w:val="24"/>
          <w:rtl/>
          <w:lang w:bidi="he-IL"/>
        </w:rPr>
        <w:br/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הכלים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המתוכננים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proofErr w:type="gram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לפיתו</w:t>
      </w:r>
      <w:proofErr w:type="spellEnd"/>
      <w:r w:rsidR="00C07999" w:rsidRPr="00CD18AF">
        <w:rPr>
          <w:rFonts w:cstheme="majorHAnsi"/>
          <w:b w:val="0"/>
          <w:bCs w:val="0"/>
          <w:color w:val="auto"/>
          <w:sz w:val="24"/>
          <w:szCs w:val="24"/>
          <w:rtl/>
          <w:lang w:bidi="he-IL"/>
        </w:rPr>
        <w:t xml:space="preserve">ח: </w:t>
      </w:r>
      <w:r w:rsidRPr="00CD18AF">
        <w:rPr>
          <w:rFonts w:cstheme="majorHAnsi"/>
          <w:b w:val="0"/>
          <w:bCs w:val="0"/>
          <w:color w:val="auto"/>
          <w:sz w:val="24"/>
          <w:szCs w:val="24"/>
        </w:rPr>
        <w:t xml:space="preserve"> Python</w:t>
      </w:r>
      <w:proofErr w:type="gramEnd"/>
      <w:r w:rsidRPr="00CD18AF">
        <w:rPr>
          <w:rFonts w:cstheme="majorHAnsi"/>
          <w:b w:val="0"/>
          <w:bCs w:val="0"/>
          <w:color w:val="auto"/>
          <w:sz w:val="24"/>
          <w:szCs w:val="24"/>
        </w:rPr>
        <w:t>, HTML, CSS, Java, S</w:t>
      </w:r>
      <w:r w:rsidR="00C07999" w:rsidRPr="00CD18AF">
        <w:rPr>
          <w:rFonts w:cstheme="majorHAnsi"/>
          <w:b w:val="0"/>
          <w:bCs w:val="0"/>
          <w:color w:val="auto"/>
          <w:sz w:val="24"/>
          <w:szCs w:val="24"/>
        </w:rPr>
        <w:t>QL</w:t>
      </w:r>
      <w:r w:rsidR="00C07999" w:rsidRPr="00CD18AF">
        <w:rPr>
          <w:rFonts w:cstheme="majorHAnsi"/>
          <w:b w:val="0"/>
          <w:bCs w:val="0"/>
          <w:color w:val="auto"/>
          <w:sz w:val="24"/>
          <w:szCs w:val="24"/>
          <w:lang w:bidi="he-IL"/>
        </w:rPr>
        <w:br/>
      </w:r>
      <w:r w:rsidR="007720AB" w:rsidRPr="00CD18AF">
        <w:rPr>
          <w:rFonts w:cstheme="majorHAnsi"/>
          <w:b w:val="0"/>
          <w:bCs w:val="0"/>
          <w:color w:val="auto"/>
          <w:sz w:val="24"/>
          <w:szCs w:val="24"/>
          <w:rtl/>
          <w:lang w:bidi="he-IL"/>
        </w:rPr>
        <w:t>ה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נתונים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שייאספו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יתבססו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על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סימולציות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של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לוחות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זמנים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אמיתיים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ונתוני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מטלות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ממערכות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אקדמיות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לצורך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בדיקות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 xml:space="preserve"> </w:t>
      </w:r>
      <w:proofErr w:type="spellStart"/>
      <w:r w:rsidRPr="00CD18AF">
        <w:rPr>
          <w:rFonts w:cstheme="majorHAnsi"/>
          <w:b w:val="0"/>
          <w:bCs w:val="0"/>
          <w:color w:val="auto"/>
          <w:sz w:val="24"/>
          <w:szCs w:val="24"/>
          <w:rtl/>
        </w:rPr>
        <w:t>המערכת</w:t>
      </w:r>
      <w:proofErr w:type="spellEnd"/>
      <w:r w:rsidRPr="00CD18AF">
        <w:rPr>
          <w:rFonts w:cstheme="majorHAnsi"/>
          <w:b w:val="0"/>
          <w:bCs w:val="0"/>
          <w:color w:val="auto"/>
          <w:sz w:val="24"/>
          <w:szCs w:val="24"/>
        </w:rPr>
        <w:t>.</w:t>
      </w:r>
    </w:p>
    <w:p w14:paraId="070B15E9" w14:textId="77777777" w:rsidR="00A37C21" w:rsidRPr="00CD18AF" w:rsidRDefault="00A37C21" w:rsidP="00E05810">
      <w:pPr>
        <w:pStyle w:val="NormalWeb"/>
        <w:bidi/>
        <w:spacing w:before="240" w:beforeAutospacing="0" w:after="0" w:afterAutospacing="0" w:line="360" w:lineRule="auto"/>
        <w:ind w:left="57" w:right="57"/>
        <w:rPr>
          <w:rFonts w:asciiTheme="majorHAnsi" w:hAnsiTheme="majorHAnsi" w:cstheme="majorHAnsi"/>
          <w:b/>
          <w:bCs/>
        </w:rPr>
      </w:pPr>
    </w:p>
    <w:p w14:paraId="326E26CF" w14:textId="777B0A6D" w:rsidR="00216C6A" w:rsidRPr="00CD18AF" w:rsidRDefault="00216C6A" w:rsidP="00E05810">
      <w:pPr>
        <w:bidi/>
        <w:spacing w:before="240" w:after="0" w:line="360" w:lineRule="auto"/>
        <w:ind w:left="57" w:right="57"/>
        <w:rPr>
          <w:rFonts w:asciiTheme="majorHAnsi" w:hAnsiTheme="majorHAnsi" w:cstheme="majorHAnsi"/>
          <w:b/>
          <w:bCs/>
          <w:sz w:val="24"/>
          <w:szCs w:val="24"/>
          <w:rtl/>
          <w:lang w:val="en-IL" w:bidi="he-IL"/>
        </w:rPr>
      </w:pPr>
    </w:p>
    <w:p w14:paraId="5F1237BF" w14:textId="77777777" w:rsidR="00E05810" w:rsidRPr="00CD18AF" w:rsidRDefault="00E05810">
      <w:pPr>
        <w:bidi/>
        <w:spacing w:before="240" w:after="0" w:line="360" w:lineRule="auto"/>
        <w:ind w:left="57" w:right="57"/>
        <w:rPr>
          <w:rFonts w:asciiTheme="majorHAnsi" w:hAnsiTheme="majorHAnsi" w:cstheme="majorHAnsi"/>
          <w:b/>
          <w:bCs/>
          <w:sz w:val="24"/>
          <w:szCs w:val="24"/>
          <w:lang w:val="en-IL" w:bidi="he-IL"/>
        </w:rPr>
      </w:pPr>
    </w:p>
    <w:sectPr w:rsidR="00E05810" w:rsidRPr="00CD18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960662">
    <w:abstractNumId w:val="8"/>
  </w:num>
  <w:num w:numId="2" w16cid:durableId="1214538594">
    <w:abstractNumId w:val="6"/>
  </w:num>
  <w:num w:numId="3" w16cid:durableId="2127848716">
    <w:abstractNumId w:val="5"/>
  </w:num>
  <w:num w:numId="4" w16cid:durableId="2140679472">
    <w:abstractNumId w:val="4"/>
  </w:num>
  <w:num w:numId="5" w16cid:durableId="773207808">
    <w:abstractNumId w:val="7"/>
  </w:num>
  <w:num w:numId="6" w16cid:durableId="2129008550">
    <w:abstractNumId w:val="3"/>
  </w:num>
  <w:num w:numId="7" w16cid:durableId="333463180">
    <w:abstractNumId w:val="2"/>
  </w:num>
  <w:num w:numId="8" w16cid:durableId="1554344191">
    <w:abstractNumId w:val="1"/>
  </w:num>
  <w:num w:numId="9" w16cid:durableId="203661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8C1"/>
    <w:rsid w:val="0015074B"/>
    <w:rsid w:val="001E0E4C"/>
    <w:rsid w:val="001E4B8D"/>
    <w:rsid w:val="00216C6A"/>
    <w:rsid w:val="00270792"/>
    <w:rsid w:val="00273A19"/>
    <w:rsid w:val="0029639D"/>
    <w:rsid w:val="00326F90"/>
    <w:rsid w:val="0048001D"/>
    <w:rsid w:val="004E5049"/>
    <w:rsid w:val="004F4346"/>
    <w:rsid w:val="005F1669"/>
    <w:rsid w:val="00630F90"/>
    <w:rsid w:val="00696A1B"/>
    <w:rsid w:val="00707E42"/>
    <w:rsid w:val="007720AB"/>
    <w:rsid w:val="008D1AD3"/>
    <w:rsid w:val="008E4246"/>
    <w:rsid w:val="00A37C21"/>
    <w:rsid w:val="00AA1D8D"/>
    <w:rsid w:val="00B47730"/>
    <w:rsid w:val="00C07999"/>
    <w:rsid w:val="00C73389"/>
    <w:rsid w:val="00CB0664"/>
    <w:rsid w:val="00CD18AF"/>
    <w:rsid w:val="00D1088A"/>
    <w:rsid w:val="00DA1B9F"/>
    <w:rsid w:val="00E05810"/>
    <w:rsid w:val="00EA7D57"/>
    <w:rsid w:val="00F87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A8236"/>
  <w14:defaultImageDpi w14:val="300"/>
  <w15:docId w15:val="{03BDAA83-8411-4A4F-9A9B-45D3C190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E4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 Cohen</cp:lastModifiedBy>
  <cp:revision>25</cp:revision>
  <dcterms:created xsi:type="dcterms:W3CDTF">2025-10-15T13:28:00Z</dcterms:created>
  <dcterms:modified xsi:type="dcterms:W3CDTF">2025-10-15T13:54:00Z</dcterms:modified>
  <cp:category/>
</cp:coreProperties>
</file>